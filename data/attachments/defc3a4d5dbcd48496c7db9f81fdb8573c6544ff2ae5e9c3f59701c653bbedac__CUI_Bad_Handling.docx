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CUI – Improper Handling Example</w:t>
      </w:r>
    </w:p>
    <w:p>
      <w:r>
        <w:t>Missing markings and improper dissemination.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